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F03" w:rsidRPr="000E2A66" w:rsidRDefault="000E2A66">
      <w:pPr>
        <w:pStyle w:val="aa"/>
        <w:jc w:val="center"/>
        <w:rPr>
          <w:lang w:val="ru-RU"/>
        </w:rPr>
      </w:pPr>
      <w:r>
        <w:t>MUIVesg</w:t>
      </w:r>
      <w:r w:rsidR="00397C69" w:rsidRPr="000E2A66">
        <w:rPr>
          <w:lang w:val="ru-RU"/>
        </w:rPr>
        <w:t xml:space="preserve"> — Руководство по установке и использованию</w:t>
      </w:r>
    </w:p>
    <w:p w:rsidR="00BC1F03" w:rsidRPr="000E2A66" w:rsidRDefault="00397C69">
      <w:pPr>
        <w:spacing w:after="120"/>
        <w:rPr>
          <w:lang w:val="ru-RU"/>
        </w:rPr>
      </w:pPr>
      <w:r w:rsidRPr="000E2A66">
        <w:rPr>
          <w:lang w:val="ru-RU"/>
        </w:rPr>
        <w:t>Версия документа: 2025-11-21 10:10</w:t>
      </w:r>
    </w:p>
    <w:p w:rsidR="00BC1F03" w:rsidRPr="000E2A66" w:rsidRDefault="00397C69">
      <w:pPr>
        <w:pStyle w:val="1"/>
        <w:rPr>
          <w:lang w:val="ru-RU"/>
        </w:rPr>
      </w:pPr>
      <w:r w:rsidRPr="000E2A66">
        <w:rPr>
          <w:lang w:val="ru-RU"/>
        </w:rPr>
        <w:t>1. Назначение и краткое описание</w:t>
      </w:r>
    </w:p>
    <w:p w:rsidR="00BC1F03" w:rsidRPr="000E2A66" w:rsidRDefault="00397C69">
      <w:pPr>
        <w:spacing w:after="120"/>
        <w:rPr>
          <w:lang w:val="ru-RU"/>
        </w:rPr>
      </w:pPr>
      <w:r w:rsidRPr="000E2A66">
        <w:rPr>
          <w:lang w:val="ru-RU"/>
        </w:rPr>
        <w:t>Проект "</w:t>
      </w:r>
      <w:r w:rsidR="000E2A66">
        <w:t>MUIVesg</w:t>
      </w:r>
      <w:r w:rsidRPr="000E2A66">
        <w:rPr>
          <w:lang w:val="ru-RU"/>
        </w:rPr>
        <w:t xml:space="preserve">" — учебное приложение для обмена вещами, пожертвований и ответственной утилизации. Включает веб-интерфейс </w:t>
      </w:r>
      <w:r w:rsidRPr="000E2A66">
        <w:rPr>
          <w:lang w:val="ru-RU"/>
        </w:rPr>
        <w:t>(</w:t>
      </w:r>
      <w:r>
        <w:t>Flask</w:t>
      </w:r>
      <w:r w:rsidRPr="000E2A66">
        <w:rPr>
          <w:lang w:val="ru-RU"/>
        </w:rPr>
        <w:t xml:space="preserve">), </w:t>
      </w:r>
      <w:r>
        <w:t>REST</w:t>
      </w:r>
      <w:r w:rsidRPr="000E2A66">
        <w:rPr>
          <w:lang w:val="ru-RU"/>
        </w:rPr>
        <w:t xml:space="preserve"> </w:t>
      </w:r>
      <w:r>
        <w:t>API</w:t>
      </w:r>
      <w:r w:rsidRPr="000E2A66">
        <w:rPr>
          <w:lang w:val="ru-RU"/>
        </w:rPr>
        <w:t xml:space="preserve"> и в дальнейшем десктоп-клиент </w:t>
      </w:r>
      <w:r>
        <w:t>PySide</w:t>
      </w:r>
      <w:r w:rsidRPr="000E2A66">
        <w:rPr>
          <w:lang w:val="ru-RU"/>
        </w:rPr>
        <w:t>6.</w:t>
      </w:r>
    </w:p>
    <w:p w:rsidR="00BC1F03" w:rsidRPr="000E2A66" w:rsidRDefault="00397C69">
      <w:pPr>
        <w:pStyle w:val="1"/>
        <w:rPr>
          <w:lang w:val="ru-RU"/>
        </w:rPr>
      </w:pPr>
      <w:r w:rsidRPr="000E2A66">
        <w:rPr>
          <w:lang w:val="ru-RU"/>
        </w:rPr>
        <w:t>2. Архитектура и структура проекта</w:t>
      </w:r>
    </w:p>
    <w:p w:rsidR="00BC1F03" w:rsidRPr="000E2A66" w:rsidRDefault="00397C69">
      <w:pPr>
        <w:spacing w:after="120"/>
        <w:rPr>
          <w:lang w:val="ru-RU"/>
        </w:rPr>
      </w:pPr>
      <w:r w:rsidRPr="000E2A66">
        <w:rPr>
          <w:lang w:val="ru-RU"/>
        </w:rPr>
        <w:t>Проект разделён на слои, чтобы код был поддерживаемым и расширяемым:</w:t>
      </w:r>
    </w:p>
    <w:p w:rsidR="00BC1F03" w:rsidRPr="000E2A66" w:rsidRDefault="00397C69">
      <w:pPr>
        <w:pStyle w:val="a0"/>
        <w:rPr>
          <w:lang w:val="ru-RU"/>
        </w:rPr>
      </w:pPr>
      <w:r>
        <w:t>backend</w:t>
      </w:r>
      <w:r w:rsidRPr="000E2A66">
        <w:rPr>
          <w:lang w:val="ru-RU"/>
        </w:rPr>
        <w:t>/</w:t>
      </w:r>
      <w:r>
        <w:t>app</w:t>
      </w:r>
      <w:r w:rsidRPr="000E2A66">
        <w:rPr>
          <w:lang w:val="ru-RU"/>
        </w:rPr>
        <w:t xml:space="preserve"> — </w:t>
      </w:r>
      <w:r>
        <w:t>Flask</w:t>
      </w:r>
      <w:r w:rsidRPr="000E2A66">
        <w:rPr>
          <w:lang w:val="ru-RU"/>
        </w:rPr>
        <w:t xml:space="preserve">-приложение: модели, </w:t>
      </w:r>
      <w:r>
        <w:t>HTML</w:t>
      </w:r>
      <w:r w:rsidRPr="000E2A66">
        <w:rPr>
          <w:lang w:val="ru-RU"/>
        </w:rPr>
        <w:t xml:space="preserve">-маршруты, </w:t>
      </w:r>
      <w:r>
        <w:t>REST</w:t>
      </w:r>
      <w:r w:rsidRPr="000E2A66">
        <w:rPr>
          <w:lang w:val="ru-RU"/>
        </w:rPr>
        <w:t xml:space="preserve"> </w:t>
      </w:r>
      <w:r>
        <w:t>API</w:t>
      </w:r>
      <w:r w:rsidRPr="000E2A66">
        <w:rPr>
          <w:lang w:val="ru-RU"/>
        </w:rPr>
        <w:t>, шаблоны, статика</w:t>
      </w:r>
    </w:p>
    <w:p w:rsidR="00BC1F03" w:rsidRPr="000E2A66" w:rsidRDefault="00397C69">
      <w:pPr>
        <w:pStyle w:val="a0"/>
        <w:rPr>
          <w:lang w:val="ru-RU"/>
        </w:rPr>
      </w:pPr>
      <w:r>
        <w:t>backend</w:t>
      </w:r>
      <w:r w:rsidRPr="000E2A66">
        <w:rPr>
          <w:lang w:val="ru-RU"/>
        </w:rPr>
        <w:t>/</w:t>
      </w:r>
      <w:r>
        <w:t>repos</w:t>
      </w:r>
      <w:r>
        <w:t>itories</w:t>
      </w:r>
      <w:r w:rsidRPr="000E2A66">
        <w:rPr>
          <w:lang w:val="ru-RU"/>
        </w:rPr>
        <w:t xml:space="preserve"> — слой доступа к данным (</w:t>
      </w:r>
      <w:r>
        <w:t>DAL</w:t>
      </w:r>
      <w:r w:rsidRPr="000E2A66">
        <w:rPr>
          <w:lang w:val="ru-RU"/>
        </w:rPr>
        <w:t>), будет наполняться</w:t>
      </w:r>
    </w:p>
    <w:p w:rsidR="00BC1F03" w:rsidRPr="000E2A66" w:rsidRDefault="00397C69">
      <w:pPr>
        <w:pStyle w:val="a0"/>
        <w:rPr>
          <w:lang w:val="ru-RU"/>
        </w:rPr>
      </w:pPr>
      <w:r>
        <w:t>backend</w:t>
      </w:r>
      <w:r w:rsidRPr="000E2A66">
        <w:rPr>
          <w:lang w:val="ru-RU"/>
        </w:rPr>
        <w:t>/</w:t>
      </w:r>
      <w:r>
        <w:t>services</w:t>
      </w:r>
      <w:r w:rsidRPr="000E2A66">
        <w:rPr>
          <w:lang w:val="ru-RU"/>
        </w:rPr>
        <w:t xml:space="preserve"> — бизнес-логика, будет наполняться</w:t>
      </w:r>
    </w:p>
    <w:p w:rsidR="00BC1F03" w:rsidRPr="000E2A66" w:rsidRDefault="00397C69">
      <w:pPr>
        <w:pStyle w:val="a0"/>
        <w:rPr>
          <w:lang w:val="ru-RU"/>
        </w:rPr>
      </w:pPr>
      <w:r>
        <w:t>client</w:t>
      </w:r>
      <w:r w:rsidRPr="000E2A66">
        <w:rPr>
          <w:lang w:val="ru-RU"/>
        </w:rPr>
        <w:t xml:space="preserve"> — задел для десктоп-клиента на </w:t>
      </w:r>
      <w:r>
        <w:t>PySide</w:t>
      </w:r>
      <w:r w:rsidRPr="000E2A66">
        <w:rPr>
          <w:lang w:val="ru-RU"/>
        </w:rPr>
        <w:t>6</w:t>
      </w:r>
    </w:p>
    <w:p w:rsidR="00BC1F03" w:rsidRPr="000E2A66" w:rsidRDefault="00397C69">
      <w:pPr>
        <w:pStyle w:val="a0"/>
        <w:rPr>
          <w:lang w:val="ru-RU"/>
        </w:rPr>
      </w:pPr>
      <w:r>
        <w:t>docs</w:t>
      </w:r>
      <w:r w:rsidRPr="000E2A66">
        <w:rPr>
          <w:lang w:val="ru-RU"/>
        </w:rPr>
        <w:t xml:space="preserve"> — документация (архитектура, </w:t>
      </w:r>
      <w:proofErr w:type="spellStart"/>
      <w:r w:rsidRPr="000E2A66">
        <w:rPr>
          <w:lang w:val="ru-RU"/>
        </w:rPr>
        <w:t>гайд</w:t>
      </w:r>
      <w:proofErr w:type="spellEnd"/>
      <w:r w:rsidRPr="000E2A66">
        <w:rPr>
          <w:lang w:val="ru-RU"/>
        </w:rPr>
        <w:t>, тест-план, тест-кейсы)</w:t>
      </w:r>
    </w:p>
    <w:p w:rsidR="00BC1F03" w:rsidRPr="000E2A66" w:rsidRDefault="00397C69">
      <w:pPr>
        <w:pStyle w:val="a0"/>
        <w:rPr>
          <w:lang w:val="ru-RU"/>
        </w:rPr>
      </w:pPr>
      <w:r>
        <w:t>scripts</w:t>
      </w:r>
      <w:r w:rsidRPr="000E2A66">
        <w:rPr>
          <w:lang w:val="ru-RU"/>
        </w:rPr>
        <w:t xml:space="preserve"> — служебные скрипты (инициализ</w:t>
      </w:r>
      <w:r w:rsidRPr="000E2A66">
        <w:rPr>
          <w:lang w:val="ru-RU"/>
        </w:rPr>
        <w:t xml:space="preserve">ация БД, </w:t>
      </w:r>
      <w:proofErr w:type="spellStart"/>
      <w:r w:rsidRPr="000E2A66">
        <w:rPr>
          <w:lang w:val="ru-RU"/>
        </w:rPr>
        <w:t>сиды</w:t>
      </w:r>
      <w:proofErr w:type="spellEnd"/>
      <w:r w:rsidRPr="000E2A66">
        <w:rPr>
          <w:lang w:val="ru-RU"/>
        </w:rPr>
        <w:t>, архив, генерация .</w:t>
      </w:r>
      <w:r>
        <w:t>docx</w:t>
      </w:r>
      <w:r w:rsidRPr="000E2A66">
        <w:rPr>
          <w:lang w:val="ru-RU"/>
        </w:rPr>
        <w:t>)</w:t>
      </w:r>
    </w:p>
    <w:p w:rsidR="00BC1F03" w:rsidRPr="000E2A66" w:rsidRDefault="00397C69">
      <w:pPr>
        <w:pStyle w:val="a0"/>
        <w:rPr>
          <w:lang w:val="ru-RU"/>
        </w:rPr>
      </w:pPr>
      <w:r>
        <w:t>data</w:t>
      </w:r>
      <w:r w:rsidRPr="000E2A66">
        <w:rPr>
          <w:lang w:val="ru-RU"/>
        </w:rPr>
        <w:t xml:space="preserve"> — дампы и тестовые данные (по мере наполнения)</w:t>
      </w:r>
    </w:p>
    <w:p w:rsidR="00BC1F03" w:rsidRDefault="00397C69">
      <w:pPr>
        <w:pStyle w:val="1"/>
      </w:pPr>
      <w:r>
        <w:t>3. Требования к окружению</w:t>
      </w:r>
    </w:p>
    <w:p w:rsidR="00BC1F03" w:rsidRDefault="00397C69">
      <w:pPr>
        <w:pStyle w:val="a0"/>
      </w:pPr>
      <w:r>
        <w:t>Windows 10/11, PowerShell</w:t>
      </w:r>
    </w:p>
    <w:p w:rsidR="00BC1F03" w:rsidRDefault="00397C69">
      <w:pPr>
        <w:pStyle w:val="a0"/>
      </w:pPr>
      <w:r>
        <w:t>Python 3.8+ (рекомендуется 3.10+)</w:t>
      </w:r>
    </w:p>
    <w:p w:rsidR="00BC1F03" w:rsidRPr="000E2A66" w:rsidRDefault="00397C69">
      <w:pPr>
        <w:pStyle w:val="a0"/>
        <w:rPr>
          <w:lang w:val="ru-RU"/>
        </w:rPr>
      </w:pPr>
      <w:r>
        <w:t>MySQL</w:t>
      </w:r>
      <w:r w:rsidRPr="000E2A66">
        <w:rPr>
          <w:lang w:val="ru-RU"/>
        </w:rPr>
        <w:t xml:space="preserve"> 8.</w:t>
      </w:r>
      <w:r>
        <w:t>x</w:t>
      </w:r>
      <w:r w:rsidRPr="000E2A66">
        <w:rPr>
          <w:lang w:val="ru-RU"/>
        </w:rPr>
        <w:t xml:space="preserve"> (или </w:t>
      </w:r>
      <w:r>
        <w:t>PostgreSQL</w:t>
      </w:r>
      <w:r w:rsidRPr="000E2A66">
        <w:rPr>
          <w:lang w:val="ru-RU"/>
        </w:rPr>
        <w:t xml:space="preserve"> при необходимости)</w:t>
      </w:r>
    </w:p>
    <w:p w:rsidR="00BC1F03" w:rsidRDefault="00397C69">
      <w:pPr>
        <w:pStyle w:val="a0"/>
      </w:pPr>
      <w:r>
        <w:t xml:space="preserve">pip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установки</w:t>
      </w:r>
      <w:proofErr w:type="spellEnd"/>
      <w:r>
        <w:t xml:space="preserve"> </w:t>
      </w:r>
      <w:proofErr w:type="spellStart"/>
      <w:r>
        <w:t>зависимостей</w:t>
      </w:r>
      <w:proofErr w:type="spellEnd"/>
    </w:p>
    <w:p w:rsidR="00BC1F03" w:rsidRDefault="00397C69">
      <w:pPr>
        <w:pStyle w:val="1"/>
      </w:pPr>
      <w:r>
        <w:t xml:space="preserve">4. </w:t>
      </w:r>
      <w:r>
        <w:t>Установка и запуск (MySQL)</w:t>
      </w:r>
    </w:p>
    <w:p w:rsidR="00BC1F03" w:rsidRPr="000E2A66" w:rsidRDefault="00397C69">
      <w:pPr>
        <w:spacing w:after="120"/>
        <w:rPr>
          <w:lang w:val="ru-RU"/>
        </w:rPr>
      </w:pPr>
      <w:r w:rsidRPr="000E2A66">
        <w:rPr>
          <w:b/>
          <w:lang w:val="ru-RU"/>
        </w:rPr>
        <w:t xml:space="preserve">Шаг 1. Создайте базу и пользователя в </w:t>
      </w:r>
      <w:r>
        <w:rPr>
          <w:b/>
        </w:rPr>
        <w:t>MySQL</w:t>
      </w:r>
      <w:r w:rsidRPr="000E2A66">
        <w:rPr>
          <w:b/>
          <w:lang w:val="ru-RU"/>
        </w:rPr>
        <w:t xml:space="preserve"> (через </w:t>
      </w:r>
      <w:r>
        <w:rPr>
          <w:b/>
        </w:rPr>
        <w:t>MySQL</w:t>
      </w:r>
      <w:r w:rsidRPr="000E2A66">
        <w:rPr>
          <w:b/>
          <w:lang w:val="ru-RU"/>
        </w:rPr>
        <w:t xml:space="preserve"> </w:t>
      </w:r>
      <w:r>
        <w:rPr>
          <w:b/>
        </w:rPr>
        <w:t>Workbench</w:t>
      </w:r>
      <w:r w:rsidRPr="000E2A66">
        <w:rPr>
          <w:b/>
          <w:lang w:val="ru-RU"/>
        </w:rPr>
        <w:t xml:space="preserve"> либо </w:t>
      </w:r>
      <w:r>
        <w:rPr>
          <w:b/>
        </w:rPr>
        <w:t>SQL</w:t>
      </w:r>
      <w:r w:rsidRPr="000E2A66">
        <w:rPr>
          <w:b/>
          <w:lang w:val="ru-RU"/>
        </w:rPr>
        <w:t>):</w:t>
      </w:r>
    </w:p>
    <w:p w:rsidR="00BC1F03" w:rsidRDefault="00397C69">
      <w:pPr>
        <w:spacing w:after="120"/>
      </w:pPr>
      <w:r>
        <w:t xml:space="preserve">CREATE DATABASE </w:t>
      </w:r>
      <w:proofErr w:type="spellStart"/>
      <w:r>
        <w:t>ecobg_db</w:t>
      </w:r>
      <w:proofErr w:type="spellEnd"/>
      <w:r>
        <w:t xml:space="preserve"> CHARACTER SET utf8mb4 COLLATE utf8mb4_unicode_ci;</w:t>
      </w:r>
    </w:p>
    <w:p w:rsidR="00BC1F03" w:rsidRDefault="00397C69">
      <w:pPr>
        <w:spacing w:after="120"/>
      </w:pPr>
      <w:r>
        <w:t>CREATE USER 'eco_user'@'localhost' IDENTIFIED BY 'eco_pass';</w:t>
      </w:r>
    </w:p>
    <w:p w:rsidR="00BC1F03" w:rsidRDefault="00397C69">
      <w:pPr>
        <w:spacing w:after="120"/>
      </w:pPr>
      <w:r>
        <w:t>GRANT ALL PRIVI</w:t>
      </w:r>
      <w:r>
        <w:t>LEGES ON ecobg_db.* TO 'eco_user'@'localhost';</w:t>
      </w:r>
    </w:p>
    <w:p w:rsidR="00BC1F03" w:rsidRDefault="00397C69">
      <w:pPr>
        <w:spacing w:after="120"/>
      </w:pPr>
      <w:r>
        <w:t>FLUSH PRIVILEGES;</w:t>
      </w:r>
    </w:p>
    <w:p w:rsidR="00BC1F03" w:rsidRPr="000E2A66" w:rsidRDefault="00397C69">
      <w:pPr>
        <w:spacing w:after="120"/>
        <w:rPr>
          <w:lang w:val="ru-RU"/>
        </w:rPr>
      </w:pPr>
      <w:r w:rsidRPr="000E2A66">
        <w:rPr>
          <w:b/>
          <w:lang w:val="ru-RU"/>
        </w:rPr>
        <w:lastRenderedPageBreak/>
        <w:t xml:space="preserve">Шаг 2. Заполните </w:t>
      </w:r>
      <w:proofErr w:type="gramStart"/>
      <w:r w:rsidRPr="000E2A66">
        <w:rPr>
          <w:b/>
          <w:lang w:val="ru-RU"/>
        </w:rPr>
        <w:t>файл .</w:t>
      </w:r>
      <w:r>
        <w:rPr>
          <w:b/>
        </w:rPr>
        <w:t>env</w:t>
      </w:r>
      <w:proofErr w:type="gramEnd"/>
      <w:r w:rsidRPr="000E2A66">
        <w:rPr>
          <w:b/>
          <w:lang w:val="ru-RU"/>
        </w:rPr>
        <w:t>:</w:t>
      </w:r>
    </w:p>
    <w:p w:rsidR="00BC1F03" w:rsidRPr="000E2A66" w:rsidRDefault="00397C69">
      <w:pPr>
        <w:spacing w:after="120"/>
        <w:rPr>
          <w:lang w:val="ru-RU"/>
        </w:rPr>
      </w:pPr>
      <w:r>
        <w:t>DATABASE</w:t>
      </w:r>
      <w:r w:rsidRPr="000E2A66">
        <w:rPr>
          <w:lang w:val="ru-RU"/>
        </w:rPr>
        <w:t>_</w:t>
      </w:r>
      <w:r>
        <w:t>URL</w:t>
      </w:r>
      <w:r w:rsidRPr="000E2A66">
        <w:rPr>
          <w:lang w:val="ru-RU"/>
        </w:rPr>
        <w:t>=</w:t>
      </w:r>
      <w:r>
        <w:t>mysql</w:t>
      </w:r>
      <w:r w:rsidRPr="000E2A66">
        <w:rPr>
          <w:lang w:val="ru-RU"/>
        </w:rPr>
        <w:t>+</w:t>
      </w:r>
      <w:r>
        <w:t>pymysql</w:t>
      </w:r>
      <w:r w:rsidRPr="000E2A66">
        <w:rPr>
          <w:lang w:val="ru-RU"/>
        </w:rPr>
        <w:t>://</w:t>
      </w:r>
      <w:r>
        <w:t>eco</w:t>
      </w:r>
      <w:r w:rsidRPr="000E2A66">
        <w:rPr>
          <w:lang w:val="ru-RU"/>
        </w:rPr>
        <w:t>_</w:t>
      </w:r>
      <w:r>
        <w:t>user</w:t>
      </w:r>
      <w:r w:rsidRPr="000E2A66">
        <w:rPr>
          <w:lang w:val="ru-RU"/>
        </w:rPr>
        <w:t>:</w:t>
      </w:r>
      <w:r>
        <w:t>eco</w:t>
      </w:r>
      <w:r w:rsidRPr="000E2A66">
        <w:rPr>
          <w:lang w:val="ru-RU"/>
        </w:rPr>
        <w:t>_</w:t>
      </w:r>
      <w:r>
        <w:t>pass</w:t>
      </w:r>
      <w:r w:rsidRPr="000E2A66">
        <w:rPr>
          <w:lang w:val="ru-RU"/>
        </w:rPr>
        <w:t>@</w:t>
      </w:r>
      <w:r>
        <w:t>localhost</w:t>
      </w:r>
      <w:r w:rsidRPr="000E2A66">
        <w:rPr>
          <w:lang w:val="ru-RU"/>
        </w:rPr>
        <w:t>:3306/</w:t>
      </w:r>
      <w:r>
        <w:t>ecobg</w:t>
      </w:r>
      <w:r w:rsidRPr="000E2A66">
        <w:rPr>
          <w:lang w:val="ru-RU"/>
        </w:rPr>
        <w:t>_</w:t>
      </w:r>
      <w:proofErr w:type="spellStart"/>
      <w:r>
        <w:t>db</w:t>
      </w:r>
      <w:proofErr w:type="spellEnd"/>
      <w:r w:rsidRPr="000E2A66">
        <w:rPr>
          <w:lang w:val="ru-RU"/>
        </w:rPr>
        <w:t>?</w:t>
      </w:r>
      <w:r>
        <w:t>charset</w:t>
      </w:r>
      <w:r w:rsidRPr="000E2A66">
        <w:rPr>
          <w:lang w:val="ru-RU"/>
        </w:rPr>
        <w:t>=</w:t>
      </w:r>
      <w:r>
        <w:t>utf</w:t>
      </w:r>
      <w:r w:rsidRPr="000E2A66">
        <w:rPr>
          <w:lang w:val="ru-RU"/>
        </w:rPr>
        <w:t>8</w:t>
      </w:r>
      <w:r>
        <w:t>mb</w:t>
      </w:r>
      <w:r w:rsidRPr="000E2A66">
        <w:rPr>
          <w:lang w:val="ru-RU"/>
        </w:rPr>
        <w:t>4</w:t>
      </w:r>
    </w:p>
    <w:p w:rsidR="00BC1F03" w:rsidRPr="000E2A66" w:rsidRDefault="00397C69">
      <w:pPr>
        <w:spacing w:after="120"/>
        <w:rPr>
          <w:lang w:val="ru-RU"/>
        </w:rPr>
      </w:pPr>
      <w:r w:rsidRPr="000E2A66">
        <w:rPr>
          <w:b/>
          <w:lang w:val="ru-RU"/>
        </w:rPr>
        <w:t>Шаг 3. Установите зависимости:</w:t>
      </w:r>
    </w:p>
    <w:p w:rsidR="00BC1F03" w:rsidRPr="000E2A66" w:rsidRDefault="00397C69">
      <w:pPr>
        <w:spacing w:after="120"/>
        <w:rPr>
          <w:lang w:val="ru-RU"/>
        </w:rPr>
      </w:pPr>
      <w:proofErr w:type="gramStart"/>
      <w:r>
        <w:t>python</w:t>
      </w:r>
      <w:proofErr w:type="gramEnd"/>
      <w:r w:rsidRPr="000E2A66">
        <w:rPr>
          <w:lang w:val="ru-RU"/>
        </w:rPr>
        <w:t xml:space="preserve"> -</w:t>
      </w:r>
      <w:r>
        <w:t>m</w:t>
      </w:r>
      <w:r w:rsidRPr="000E2A66">
        <w:rPr>
          <w:lang w:val="ru-RU"/>
        </w:rPr>
        <w:t xml:space="preserve"> </w:t>
      </w:r>
      <w:r>
        <w:t>pip</w:t>
      </w:r>
      <w:r w:rsidRPr="000E2A66">
        <w:rPr>
          <w:lang w:val="ru-RU"/>
        </w:rPr>
        <w:t xml:space="preserve"> </w:t>
      </w:r>
      <w:r>
        <w:t>install</w:t>
      </w:r>
      <w:r w:rsidRPr="000E2A66">
        <w:rPr>
          <w:lang w:val="ru-RU"/>
        </w:rPr>
        <w:t xml:space="preserve"> -</w:t>
      </w:r>
      <w:r>
        <w:t>r</w:t>
      </w:r>
      <w:r w:rsidRPr="000E2A66">
        <w:rPr>
          <w:lang w:val="ru-RU"/>
        </w:rPr>
        <w:t xml:space="preserve"> </w:t>
      </w:r>
      <w:r>
        <w:t>requirements</w:t>
      </w:r>
      <w:r w:rsidRPr="000E2A66">
        <w:rPr>
          <w:lang w:val="ru-RU"/>
        </w:rPr>
        <w:t>.</w:t>
      </w:r>
      <w:r>
        <w:t>txt</w:t>
      </w:r>
    </w:p>
    <w:p w:rsidR="00BC1F03" w:rsidRPr="000E2A66" w:rsidRDefault="00397C69">
      <w:pPr>
        <w:spacing w:after="120"/>
        <w:rPr>
          <w:lang w:val="ru-RU"/>
        </w:rPr>
      </w:pPr>
      <w:r w:rsidRPr="000E2A66">
        <w:rPr>
          <w:b/>
          <w:lang w:val="ru-RU"/>
        </w:rPr>
        <w:t>Шаг</w:t>
      </w:r>
      <w:r w:rsidRPr="000E2A66">
        <w:rPr>
          <w:b/>
          <w:lang w:val="ru-RU"/>
        </w:rPr>
        <w:t xml:space="preserve"> 4. Инициализируйте БД (первый раз в чистой базе):</w:t>
      </w:r>
    </w:p>
    <w:p w:rsidR="00BC1F03" w:rsidRDefault="00397C69">
      <w:pPr>
        <w:spacing w:after="120"/>
      </w:pPr>
      <w:r>
        <w:t>$env</w:t>
      </w:r>
      <w:proofErr w:type="gramStart"/>
      <w:r>
        <w:t>:PYTHONPATH</w:t>
      </w:r>
      <w:proofErr w:type="gramEnd"/>
      <w:r>
        <w:t>=(Get-Location).Path</w:t>
      </w:r>
    </w:p>
    <w:p w:rsidR="00BC1F03" w:rsidRDefault="00397C69">
      <w:pPr>
        <w:spacing w:after="120"/>
      </w:pPr>
      <w:r>
        <w:t>python .\scripts\init_db.py</w:t>
      </w:r>
    </w:p>
    <w:p w:rsidR="00BC1F03" w:rsidRDefault="00397C69">
      <w:pPr>
        <w:spacing w:after="120"/>
      </w:pPr>
      <w:r>
        <w:t>python .\scripts\seed_basics.py</w:t>
      </w:r>
    </w:p>
    <w:p w:rsidR="00BC1F03" w:rsidRDefault="00397C69">
      <w:pPr>
        <w:spacing w:after="120"/>
      </w:pPr>
      <w:r>
        <w:t>python .\scripts\seed_help.py</w:t>
      </w:r>
    </w:p>
    <w:p w:rsidR="00BC1F03" w:rsidRPr="000E2A66" w:rsidRDefault="00397C69">
      <w:pPr>
        <w:spacing w:after="120"/>
        <w:rPr>
          <w:lang w:val="ru-RU"/>
        </w:rPr>
      </w:pPr>
      <w:r w:rsidRPr="000E2A66">
        <w:rPr>
          <w:b/>
          <w:lang w:val="ru-RU"/>
        </w:rPr>
        <w:t>Шаг 5. Запуск сервера разработки:</w:t>
      </w:r>
    </w:p>
    <w:p w:rsidR="00BC1F03" w:rsidRPr="000E2A66" w:rsidRDefault="00397C69">
      <w:pPr>
        <w:spacing w:after="120"/>
        <w:rPr>
          <w:lang w:val="ru-RU"/>
        </w:rPr>
      </w:pPr>
      <w:proofErr w:type="gramStart"/>
      <w:r>
        <w:t>python</w:t>
      </w:r>
      <w:proofErr w:type="gramEnd"/>
      <w:r w:rsidRPr="000E2A66">
        <w:rPr>
          <w:lang w:val="ru-RU"/>
        </w:rPr>
        <w:t xml:space="preserve"> .\</w:t>
      </w:r>
      <w:r>
        <w:t>main</w:t>
      </w:r>
      <w:r w:rsidRPr="000E2A66">
        <w:rPr>
          <w:lang w:val="ru-RU"/>
        </w:rPr>
        <w:t>.</w:t>
      </w:r>
      <w:r>
        <w:t>py</w:t>
      </w:r>
    </w:p>
    <w:p w:rsidR="00BC1F03" w:rsidRDefault="00397C69">
      <w:pPr>
        <w:pStyle w:val="1"/>
      </w:pPr>
      <w:r>
        <w:t>5. Роли и доступы</w:t>
      </w:r>
    </w:p>
    <w:p w:rsidR="00BC1F03" w:rsidRDefault="00397C69">
      <w:pPr>
        <w:pStyle w:val="a0"/>
      </w:pPr>
      <w:r>
        <w:t>Пользовате</w:t>
      </w:r>
      <w:r>
        <w:t>ль — создаёт объявления, инициирует сделки</w:t>
      </w:r>
    </w:p>
    <w:p w:rsidR="00BC1F03" w:rsidRPr="000E2A66" w:rsidRDefault="00397C69">
      <w:pPr>
        <w:pStyle w:val="a0"/>
        <w:rPr>
          <w:lang w:val="ru-RU"/>
        </w:rPr>
      </w:pPr>
      <w:r w:rsidRPr="000E2A66">
        <w:rPr>
          <w:lang w:val="ru-RU"/>
        </w:rPr>
        <w:t xml:space="preserve">Менеджер — </w:t>
      </w:r>
      <w:proofErr w:type="spellStart"/>
      <w:r w:rsidRPr="000E2A66">
        <w:rPr>
          <w:lang w:val="ru-RU"/>
        </w:rPr>
        <w:t>модерация</w:t>
      </w:r>
      <w:proofErr w:type="spellEnd"/>
      <w:r w:rsidRPr="000E2A66">
        <w:rPr>
          <w:lang w:val="ru-RU"/>
        </w:rPr>
        <w:t xml:space="preserve"> объявлений и сделок, отчёты</w:t>
      </w:r>
    </w:p>
    <w:p w:rsidR="00BC1F03" w:rsidRDefault="00397C69">
      <w:pPr>
        <w:pStyle w:val="a0"/>
      </w:pPr>
      <w:r>
        <w:t xml:space="preserve">Администратор — </w:t>
      </w:r>
      <w:proofErr w:type="spellStart"/>
      <w:r>
        <w:t>пользователи</w:t>
      </w:r>
      <w:proofErr w:type="spellEnd"/>
      <w:r>
        <w:t xml:space="preserve">, </w:t>
      </w:r>
      <w:proofErr w:type="spellStart"/>
      <w:r>
        <w:t>справочники</w:t>
      </w:r>
      <w:proofErr w:type="spellEnd"/>
      <w:r>
        <w:t>, справка</w:t>
      </w:r>
    </w:p>
    <w:p w:rsidR="00BC1F03" w:rsidRDefault="00397C69">
      <w:pPr>
        <w:pStyle w:val="1"/>
      </w:pPr>
      <w:r>
        <w:t>6. Основные сценарии использования</w:t>
      </w:r>
    </w:p>
    <w:p w:rsidR="00BC1F03" w:rsidRDefault="00397C69">
      <w:pPr>
        <w:pStyle w:val="a0"/>
      </w:pPr>
      <w:r>
        <w:t>Регистрация и вход</w:t>
      </w:r>
    </w:p>
    <w:p w:rsidR="00BC1F03" w:rsidRPr="000E2A66" w:rsidRDefault="00397C69">
      <w:pPr>
        <w:pStyle w:val="a0"/>
        <w:rPr>
          <w:lang w:val="ru-RU"/>
        </w:rPr>
      </w:pPr>
      <w:r w:rsidRPr="000E2A66">
        <w:rPr>
          <w:lang w:val="ru-RU"/>
        </w:rPr>
        <w:t>Создание объявления (передача/обмен/продажа)</w:t>
      </w:r>
    </w:p>
    <w:p w:rsidR="00BC1F03" w:rsidRDefault="00397C69">
      <w:pPr>
        <w:pStyle w:val="a0"/>
      </w:pPr>
      <w:proofErr w:type="spellStart"/>
      <w:r>
        <w:t>Подтверждение</w:t>
      </w:r>
      <w:proofErr w:type="spellEnd"/>
      <w:r>
        <w:t xml:space="preserve"> </w:t>
      </w:r>
      <w:proofErr w:type="spellStart"/>
      <w:r>
        <w:t>пожертвования</w:t>
      </w:r>
      <w:proofErr w:type="spellEnd"/>
      <w:r>
        <w:t xml:space="preserve"> </w:t>
      </w:r>
      <w:proofErr w:type="spellStart"/>
      <w:r>
        <w:t>владельцем</w:t>
      </w:r>
      <w:bookmarkStart w:id="0" w:name="_GoBack"/>
      <w:bookmarkEnd w:id="0"/>
      <w:proofErr w:type="spellEnd"/>
    </w:p>
    <w:p w:rsidR="00BC1F03" w:rsidRPr="000E2A66" w:rsidRDefault="00397C69">
      <w:pPr>
        <w:pStyle w:val="a0"/>
        <w:rPr>
          <w:lang w:val="ru-RU"/>
        </w:rPr>
      </w:pPr>
      <w:r w:rsidRPr="000E2A66">
        <w:rPr>
          <w:lang w:val="ru-RU"/>
        </w:rPr>
        <w:t>Отметка переработки (метод, локация, комментарий)</w:t>
      </w:r>
    </w:p>
    <w:p w:rsidR="00BC1F03" w:rsidRPr="000E2A66" w:rsidRDefault="00397C69">
      <w:pPr>
        <w:pStyle w:val="a0"/>
        <w:rPr>
          <w:lang w:val="ru-RU"/>
        </w:rPr>
      </w:pPr>
      <w:r w:rsidRPr="000E2A66">
        <w:rPr>
          <w:lang w:val="ru-RU"/>
        </w:rPr>
        <w:t>Личный кабинет: список своих объявлений и операций</w:t>
      </w:r>
    </w:p>
    <w:p w:rsidR="00BC1F03" w:rsidRPr="000E2A66" w:rsidRDefault="00397C69">
      <w:pPr>
        <w:pStyle w:val="a0"/>
        <w:rPr>
          <w:lang w:val="ru-RU"/>
        </w:rPr>
      </w:pPr>
      <w:r w:rsidRPr="000E2A66">
        <w:rPr>
          <w:lang w:val="ru-RU"/>
        </w:rPr>
        <w:t>Справка: единый текст с подсказками, редактируемый администратором</w:t>
      </w:r>
    </w:p>
    <w:p w:rsidR="00BC1F03" w:rsidRDefault="00397C69">
      <w:pPr>
        <w:pStyle w:val="1"/>
      </w:pPr>
      <w:r>
        <w:t>7</w:t>
      </w:r>
      <w:r>
        <w:t>. REST API (минимум)</w:t>
      </w:r>
    </w:p>
    <w:p w:rsidR="00BC1F03" w:rsidRDefault="00397C69">
      <w:pPr>
        <w:pStyle w:val="a0"/>
      </w:pPr>
      <w:r>
        <w:t>GET /api/categories — список категорий</w:t>
      </w:r>
    </w:p>
    <w:p w:rsidR="00BC1F03" w:rsidRDefault="00397C69">
      <w:pPr>
        <w:pStyle w:val="a0"/>
      </w:pPr>
      <w:r>
        <w:t>GET /api/items — список объявлений (фильтры: category_id, status)</w:t>
      </w:r>
    </w:p>
    <w:p w:rsidR="00BC1F03" w:rsidRPr="000E2A66" w:rsidRDefault="00397C69">
      <w:pPr>
        <w:pStyle w:val="a0"/>
        <w:rPr>
          <w:lang w:val="ru-RU"/>
        </w:rPr>
      </w:pPr>
      <w:r>
        <w:t>POST</w:t>
      </w:r>
      <w:r w:rsidRPr="000E2A66">
        <w:rPr>
          <w:lang w:val="ru-RU"/>
        </w:rPr>
        <w:t xml:space="preserve"> /</w:t>
      </w:r>
      <w:r>
        <w:t>api</w:t>
      </w:r>
      <w:r w:rsidRPr="000E2A66">
        <w:rPr>
          <w:lang w:val="ru-RU"/>
        </w:rPr>
        <w:t>/</w:t>
      </w:r>
      <w:r>
        <w:t>items</w:t>
      </w:r>
      <w:r w:rsidRPr="000E2A66">
        <w:rPr>
          <w:lang w:val="ru-RU"/>
        </w:rPr>
        <w:t xml:space="preserve"> — создание объявления (</w:t>
      </w:r>
      <w:r>
        <w:t>JSON</w:t>
      </w:r>
      <w:r w:rsidRPr="000E2A66">
        <w:rPr>
          <w:lang w:val="ru-RU"/>
        </w:rPr>
        <w:t>)</w:t>
      </w:r>
    </w:p>
    <w:p w:rsidR="00BC1F03" w:rsidRDefault="00397C69">
      <w:pPr>
        <w:pStyle w:val="1"/>
      </w:pPr>
      <w:r>
        <w:t>8. Интерфейс и навигация</w:t>
      </w:r>
    </w:p>
    <w:p w:rsidR="00BC1F03" w:rsidRPr="000E2A66" w:rsidRDefault="00397C69">
      <w:pPr>
        <w:pStyle w:val="a0"/>
        <w:rPr>
          <w:lang w:val="ru-RU"/>
        </w:rPr>
      </w:pPr>
      <w:r w:rsidRPr="000E2A66">
        <w:rPr>
          <w:lang w:val="ru-RU"/>
        </w:rPr>
        <w:t xml:space="preserve">Главная страница — </w:t>
      </w:r>
      <w:r>
        <w:t>hero</w:t>
      </w:r>
      <w:r w:rsidRPr="000E2A66">
        <w:rPr>
          <w:lang w:val="ru-RU"/>
        </w:rPr>
        <w:t>-блок и последние объявления</w:t>
      </w:r>
    </w:p>
    <w:p w:rsidR="00BC1F03" w:rsidRDefault="00397C69">
      <w:pPr>
        <w:pStyle w:val="a0"/>
      </w:pPr>
      <w:r>
        <w:t xml:space="preserve">Каталог </w:t>
      </w:r>
      <w:r>
        <w:t xml:space="preserve">— </w:t>
      </w:r>
      <w:proofErr w:type="spellStart"/>
      <w:r>
        <w:t>фильтры</w:t>
      </w:r>
      <w:proofErr w:type="spellEnd"/>
      <w:r>
        <w:t xml:space="preserve"> (категория/статус), карточки</w:t>
      </w:r>
    </w:p>
    <w:p w:rsidR="00BC1F03" w:rsidRPr="000E2A66" w:rsidRDefault="00397C69">
      <w:pPr>
        <w:pStyle w:val="a0"/>
        <w:rPr>
          <w:lang w:val="ru-RU"/>
        </w:rPr>
      </w:pPr>
      <w:r w:rsidRPr="000E2A66">
        <w:rPr>
          <w:lang w:val="ru-RU"/>
        </w:rPr>
        <w:lastRenderedPageBreak/>
        <w:t>Карточка — характеристики, действия (обмен/пожертвование/переработка)</w:t>
      </w:r>
    </w:p>
    <w:p w:rsidR="00BC1F03" w:rsidRPr="000E2A66" w:rsidRDefault="00397C69">
      <w:pPr>
        <w:pStyle w:val="a0"/>
        <w:rPr>
          <w:lang w:val="ru-RU"/>
        </w:rPr>
      </w:pPr>
      <w:r w:rsidRPr="000E2A66">
        <w:rPr>
          <w:lang w:val="ru-RU"/>
        </w:rPr>
        <w:t>Личный кабинет — свои объявления и операции</w:t>
      </w:r>
    </w:p>
    <w:p w:rsidR="00BC1F03" w:rsidRDefault="00397C69">
      <w:pPr>
        <w:pStyle w:val="a0"/>
      </w:pPr>
      <w:r>
        <w:t xml:space="preserve">Справка — </w:t>
      </w:r>
      <w:proofErr w:type="spellStart"/>
      <w:r>
        <w:t>полезная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по системе</w:t>
      </w:r>
    </w:p>
    <w:p w:rsidR="00BC1F03" w:rsidRDefault="00397C69">
      <w:pPr>
        <w:pStyle w:val="1"/>
      </w:pPr>
      <w:r>
        <w:t>9. Типичные ошибки и их решение</w:t>
      </w:r>
    </w:p>
    <w:p w:rsidR="00BC1F03" w:rsidRDefault="00397C69">
      <w:pPr>
        <w:pStyle w:val="a0"/>
      </w:pPr>
      <w:r>
        <w:t xml:space="preserve">Ошибка PyMySQL: требуется </w:t>
      </w:r>
      <w:r>
        <w:t>пакет cryptography — установите: python -m pip install cryptography</w:t>
      </w:r>
    </w:p>
    <w:p w:rsidR="00BC1F03" w:rsidRPr="000E2A66" w:rsidRDefault="00397C69">
      <w:pPr>
        <w:pStyle w:val="a0"/>
        <w:rPr>
          <w:lang w:val="ru-RU"/>
        </w:rPr>
      </w:pPr>
      <w:r>
        <w:t>Alembic</w:t>
      </w:r>
      <w:r w:rsidRPr="000E2A66">
        <w:rPr>
          <w:lang w:val="ru-RU"/>
        </w:rPr>
        <w:t xml:space="preserve"> не видит модели — при первой инициализации используйте </w:t>
      </w:r>
      <w:r>
        <w:t>scripts</w:t>
      </w:r>
      <w:r w:rsidRPr="000E2A66">
        <w:rPr>
          <w:lang w:val="ru-RU"/>
        </w:rPr>
        <w:t>/</w:t>
      </w:r>
      <w:r>
        <w:t>init</w:t>
      </w:r>
      <w:r w:rsidRPr="000E2A66">
        <w:rPr>
          <w:lang w:val="ru-RU"/>
        </w:rPr>
        <w:t>_</w:t>
      </w:r>
      <w:proofErr w:type="spellStart"/>
      <w:r>
        <w:t>db</w:t>
      </w:r>
      <w:proofErr w:type="spellEnd"/>
      <w:r w:rsidRPr="000E2A66">
        <w:rPr>
          <w:lang w:val="ru-RU"/>
        </w:rPr>
        <w:t>.</w:t>
      </w:r>
      <w:r>
        <w:t>py</w:t>
      </w:r>
    </w:p>
    <w:p w:rsidR="00BC1F03" w:rsidRPr="000E2A66" w:rsidRDefault="00397C69">
      <w:pPr>
        <w:pStyle w:val="a0"/>
        <w:rPr>
          <w:lang w:val="ru-RU"/>
        </w:rPr>
      </w:pPr>
      <w:r w:rsidRPr="000E2A66">
        <w:rPr>
          <w:lang w:val="ru-RU"/>
        </w:rPr>
        <w:t xml:space="preserve">Нет доступа к БД — проверьте </w:t>
      </w:r>
      <w:r>
        <w:t>DATABASE</w:t>
      </w:r>
      <w:r w:rsidRPr="000E2A66">
        <w:rPr>
          <w:lang w:val="ru-RU"/>
        </w:rPr>
        <w:t>_</w:t>
      </w:r>
      <w:r>
        <w:t>URL</w:t>
      </w:r>
      <w:r w:rsidRPr="000E2A66">
        <w:rPr>
          <w:lang w:val="ru-RU"/>
        </w:rPr>
        <w:t xml:space="preserve"> и права </w:t>
      </w:r>
      <w:r>
        <w:t>MySQL</w:t>
      </w:r>
      <w:r w:rsidRPr="000E2A66">
        <w:rPr>
          <w:lang w:val="ru-RU"/>
        </w:rPr>
        <w:t xml:space="preserve"> пользователя</w:t>
      </w:r>
    </w:p>
    <w:p w:rsidR="00BC1F03" w:rsidRPr="000E2A66" w:rsidRDefault="00397C69">
      <w:pPr>
        <w:pStyle w:val="a0"/>
        <w:rPr>
          <w:lang w:val="ru-RU"/>
        </w:rPr>
      </w:pPr>
      <w:r w:rsidRPr="000E2A66">
        <w:rPr>
          <w:lang w:val="ru-RU"/>
        </w:rPr>
        <w:t xml:space="preserve">Зависимости — повторите установку: </w:t>
      </w:r>
      <w:r>
        <w:t>py</w:t>
      </w:r>
      <w:r>
        <w:t>thon</w:t>
      </w:r>
      <w:r w:rsidRPr="000E2A66">
        <w:rPr>
          <w:lang w:val="ru-RU"/>
        </w:rPr>
        <w:t xml:space="preserve"> -</w:t>
      </w:r>
      <w:r>
        <w:t>m</w:t>
      </w:r>
      <w:r w:rsidRPr="000E2A66">
        <w:rPr>
          <w:lang w:val="ru-RU"/>
        </w:rPr>
        <w:t xml:space="preserve"> </w:t>
      </w:r>
      <w:r>
        <w:t>pip</w:t>
      </w:r>
      <w:r w:rsidRPr="000E2A66">
        <w:rPr>
          <w:lang w:val="ru-RU"/>
        </w:rPr>
        <w:t xml:space="preserve"> </w:t>
      </w:r>
      <w:r>
        <w:t>install</w:t>
      </w:r>
      <w:r w:rsidRPr="000E2A66">
        <w:rPr>
          <w:lang w:val="ru-RU"/>
        </w:rPr>
        <w:t xml:space="preserve"> -</w:t>
      </w:r>
      <w:r>
        <w:t>r</w:t>
      </w:r>
      <w:r w:rsidRPr="000E2A66">
        <w:rPr>
          <w:lang w:val="ru-RU"/>
        </w:rPr>
        <w:t xml:space="preserve"> </w:t>
      </w:r>
      <w:r>
        <w:t>requirements</w:t>
      </w:r>
      <w:r w:rsidRPr="000E2A66">
        <w:rPr>
          <w:lang w:val="ru-RU"/>
        </w:rPr>
        <w:t>.</w:t>
      </w:r>
      <w:r>
        <w:t>txt</w:t>
      </w:r>
    </w:p>
    <w:p w:rsidR="00BC1F03" w:rsidRPr="000E2A66" w:rsidRDefault="00397C69">
      <w:pPr>
        <w:rPr>
          <w:lang w:val="ru-RU"/>
        </w:rPr>
      </w:pPr>
      <w:r w:rsidRPr="000E2A66">
        <w:rPr>
          <w:lang w:val="ru-RU"/>
        </w:rPr>
        <w:br w:type="page"/>
      </w:r>
    </w:p>
    <w:p w:rsidR="00BC1F03" w:rsidRPr="000E2A66" w:rsidRDefault="00397C69">
      <w:pPr>
        <w:pStyle w:val="1"/>
        <w:rPr>
          <w:lang w:val="ru-RU"/>
        </w:rPr>
      </w:pPr>
      <w:r w:rsidRPr="000E2A66">
        <w:rPr>
          <w:lang w:val="ru-RU"/>
        </w:rPr>
        <w:lastRenderedPageBreak/>
        <w:t xml:space="preserve">Приложение </w:t>
      </w:r>
      <w:r>
        <w:t>A</w:t>
      </w:r>
      <w:r w:rsidRPr="000E2A66">
        <w:rPr>
          <w:lang w:val="ru-RU"/>
        </w:rPr>
        <w:t>. Полезные команды (</w:t>
      </w:r>
      <w:r>
        <w:t>PowerShell</w:t>
      </w:r>
      <w:r w:rsidRPr="000E2A66">
        <w:rPr>
          <w:lang w:val="ru-RU"/>
        </w:rPr>
        <w:t>)</w:t>
      </w:r>
    </w:p>
    <w:p w:rsidR="00BC1F03" w:rsidRDefault="00397C69">
      <w:pPr>
        <w:pStyle w:val="a0"/>
      </w:pPr>
      <w:r>
        <w:t>$env:FLASK_APP = "main.py"</w:t>
      </w:r>
    </w:p>
    <w:p w:rsidR="00BC1F03" w:rsidRDefault="00397C69">
      <w:pPr>
        <w:pStyle w:val="a0"/>
      </w:pPr>
      <w:r>
        <w:t>$env:FLASK_ENV = "development"</w:t>
      </w:r>
    </w:p>
    <w:p w:rsidR="00BC1F03" w:rsidRDefault="00397C69">
      <w:pPr>
        <w:pStyle w:val="a0"/>
      </w:pPr>
      <w:r>
        <w:t>python -m pip install -r requirements.txt</w:t>
      </w:r>
    </w:p>
    <w:p w:rsidR="00BC1F03" w:rsidRDefault="00397C69">
      <w:pPr>
        <w:pStyle w:val="a0"/>
      </w:pPr>
      <w:r>
        <w:t>python .\scripts\init_db.py</w:t>
      </w:r>
    </w:p>
    <w:p w:rsidR="00BC1F03" w:rsidRDefault="00397C69">
      <w:pPr>
        <w:pStyle w:val="a0"/>
      </w:pPr>
      <w:r>
        <w:t>python .\scripts\seed_basics.py</w:t>
      </w:r>
    </w:p>
    <w:p w:rsidR="00BC1F03" w:rsidRDefault="00397C69">
      <w:pPr>
        <w:pStyle w:val="a0"/>
      </w:pPr>
      <w:r>
        <w:t>python .\scripts\seed_help</w:t>
      </w:r>
      <w:r>
        <w:t>.py</w:t>
      </w:r>
    </w:p>
    <w:p w:rsidR="00BC1F03" w:rsidRDefault="00397C69">
      <w:pPr>
        <w:pStyle w:val="a0"/>
      </w:pPr>
      <w:r>
        <w:t>python .\main.py</w:t>
      </w:r>
    </w:p>
    <w:sectPr w:rsidR="00BC1F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2A66"/>
    <w:rsid w:val="0015074B"/>
    <w:rsid w:val="0029639D"/>
    <w:rsid w:val="00326F90"/>
    <w:rsid w:val="003352D8"/>
    <w:rsid w:val="003652AC"/>
    <w:rsid w:val="00397C69"/>
    <w:rsid w:val="00442CBA"/>
    <w:rsid w:val="00960E5C"/>
    <w:rsid w:val="00A31520"/>
    <w:rsid w:val="00AA1D8D"/>
    <w:rsid w:val="00B47730"/>
    <w:rsid w:val="00B6062E"/>
    <w:rsid w:val="00BA5467"/>
    <w:rsid w:val="00BC1F03"/>
    <w:rsid w:val="00CB0664"/>
    <w:rsid w:val="00D52DDF"/>
    <w:rsid w:val="00EA44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4723C9"/>
  <w14:defaultImageDpi w14:val="300"/>
  <w15:docId w15:val="{9EFC8B94-06F2-45C1-AE54-6B95E5B05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123AE7-3DB6-44C3-8EC5-A50AFD893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snoia</cp:lastModifiedBy>
  <cp:revision>21</cp:revision>
  <dcterms:created xsi:type="dcterms:W3CDTF">2013-12-23T23:15:00Z</dcterms:created>
  <dcterms:modified xsi:type="dcterms:W3CDTF">2026-01-25T20:45:00Z</dcterms:modified>
  <cp:category/>
</cp:coreProperties>
</file>